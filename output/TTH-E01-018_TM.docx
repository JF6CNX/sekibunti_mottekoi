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1666" w14:textId="77777777" w:rsidR="000F49BF" w:rsidRDefault="00000000">
      <w:r>
        <w:rPr>
          <w:rFonts w:ascii="Times New Roman" w:eastAsia="Times New Roman" w:hAnsi="Times New Roman"/>
        </w:rPr>
        <w:t>[TTH-E01-018_TM]</w:t>
      </w:r>
    </w:p>
    <w:p w14:paraId="28D41728" w14:textId="77777777" w:rsidR="000F49BF" w:rsidRDefault="00000000">
      <w:r>
        <w:rPr>
          <w:rFonts w:ascii="Times New Roman" w:eastAsia="Times New Roman" w:hAnsi="Times New Roman"/>
          <w:b/>
          <w:vertAlign w:val="superscript"/>
        </w:rPr>
        <w:t>1</w:t>
      </w:r>
      <w:r>
        <w:rPr>
          <w:rFonts w:ascii="Times New Roman" w:eastAsia="Times New Roman" w:hAnsi="Times New Roman"/>
          <w:b/>
        </w:rPr>
        <w:t>H NMR (500 MHz, CDCl</w:t>
      </w:r>
      <w:r>
        <w:rPr>
          <w:rFonts w:ascii="Times New Roman" w:eastAsia="Times New Roman" w:hAnsi="Times New Roman"/>
          <w:b/>
          <w:vertAlign w:val="subscript"/>
        </w:rPr>
        <w:t>3</w:t>
      </w:r>
      <w:r>
        <w:rPr>
          <w:rFonts w:ascii="Times New Roman" w:eastAsia="Times New Roman" w:hAnsi="Times New Roman"/>
          <w:b/>
        </w:rPr>
        <w:t xml:space="preserve">) </w:t>
      </w:r>
      <w:r>
        <w:rPr>
          <w:rFonts w:ascii="Times New Roman" w:eastAsia="Times New Roman" w:hAnsi="Times New Roman"/>
          <w:i/>
        </w:rPr>
        <w:t>δ</w:t>
      </w:r>
      <w:r>
        <w:rPr>
          <w:rFonts w:ascii="Times New Roman" w:eastAsia="Times New Roman" w:hAnsi="Times New Roman"/>
        </w:rPr>
        <w:t xml:space="preserve"> 7.31 (s, 4H), 6.33 (s, 1H), 5.83 (s, 1H), 5.51 (s, 1H), 3.70 (s, 3H), 3.15 (s, 1H).</w:t>
      </w:r>
    </w:p>
    <w:sectPr w:rsidR="000F4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101567">
    <w:abstractNumId w:val="8"/>
  </w:num>
  <w:num w:numId="2" w16cid:durableId="2020355133">
    <w:abstractNumId w:val="6"/>
  </w:num>
  <w:num w:numId="3" w16cid:durableId="849833552">
    <w:abstractNumId w:val="5"/>
  </w:num>
  <w:num w:numId="4" w16cid:durableId="1286472772">
    <w:abstractNumId w:val="4"/>
  </w:num>
  <w:num w:numId="5" w16cid:durableId="555967986">
    <w:abstractNumId w:val="7"/>
  </w:num>
  <w:num w:numId="6" w16cid:durableId="2073770365">
    <w:abstractNumId w:val="3"/>
  </w:num>
  <w:num w:numId="7" w16cid:durableId="1359702059">
    <w:abstractNumId w:val="2"/>
  </w:num>
  <w:num w:numId="8" w16cid:durableId="1711027485">
    <w:abstractNumId w:val="1"/>
  </w:num>
  <w:num w:numId="9" w16cid:durableId="187087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9BF"/>
    <w:rsid w:val="0015074B"/>
    <w:rsid w:val="0029639D"/>
    <w:rsid w:val="002C495A"/>
    <w:rsid w:val="00326F90"/>
    <w:rsid w:val="00AA1D8D"/>
    <w:rsid w:val="00B47730"/>
    <w:rsid w:val="00CB0664"/>
    <w:rsid w:val="00D14C43"/>
    <w:rsid w:val="00EF7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BF0ED68F-6287-4210-877F-B7196BB5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2026-04-23T09:44:00Z</dcterms:modified>
  <cp:category/>
</cp:coreProperties>
</file>